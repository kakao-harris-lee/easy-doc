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쉬운 글 변환 안내</w:t>
      </w:r>
    </w:p>
    <w:p>
      <w:r>
        <w:t xml:space="preserve">   </w:t>
      </w:r>
    </w:p>
    <w:p>
      <w:r>
        <w:t>이 문서는 추출 테스트용 예시입니다.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